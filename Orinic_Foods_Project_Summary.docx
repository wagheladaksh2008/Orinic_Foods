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Orinic Foods Website Project Summary</w:t>
      </w:r>
    </w:p>
    <w:p>
      <w:r>
        <w:rPr>
          <w:b/>
        </w:rPr>
        <w:t>Project Need</w:t>
        <w:br/>
      </w:r>
      <w:r>
        <w:t>The project aims to provide Orinic Foods with a professional online presence to showcase freeze-dried snack products and enable customers to place orders easily through WhatsApp. It helps increase brand visibility, customer trust, and accessibility.</w:t>
        <w:br/>
        <w:br/>
      </w:r>
      <w:r>
        <w:rPr>
          <w:b/>
        </w:rPr>
        <w:t>Problem Statement</w:t>
        <w:br/>
      </w:r>
      <w:r>
        <w:t>Small food businesses often rely only on social media and lack a dedicated website. Customers cannot easily explore products, compare options, or place structured orders. This project solves the problem by creating a responsive product website with product information, ordering, and contact features.</w:t>
        <w:br/>
        <w:br/>
      </w:r>
      <w:r>
        <w:rPr>
          <w:b/>
        </w:rPr>
        <w:t>Objectives</w:t>
        <w:br/>
      </w:r>
      <w:r>
        <w:t>• Showcase products with images and descriptions.</w:t>
        <w:br/>
        <w:t>• Provide a mobile-friendly user interface.</w:t>
        <w:br/>
        <w:t>• Allow customers to order through WhatsApp.</w:t>
        <w:br/>
        <w:t>• Build a modern, responsive, and easy-to-maintain website.</w:t>
        <w:br/>
        <w:br/>
      </w:r>
      <w:r>
        <w:rPr>
          <w:b/>
        </w:rPr>
        <w:t>Technology Stack</w:t>
        <w:br/>
      </w:r>
      <w:r>
        <w:t>Frontend: HTML5, CSS3, JavaScript</w:t>
        <w:br/>
        <w:t>Design: Responsive Web Design (Media Queries)</w:t>
        <w:br/>
        <w:t>Deployment: Netlify</w:t>
        <w:br/>
        <w:t>Communication: WhatsApp API (Click-to-Chat)</w:t>
        <w:br/>
        <w:t>Development Tool: Visual Studio Code</w:t>
        <w:br/>
        <w:t>Version Control (Optional): Git/GitHub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